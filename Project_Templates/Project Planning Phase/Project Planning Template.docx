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0"/>
      </w:pPr>
      <w:r>
        <w:rPr>
          <w:b/>
          <w:sz w:val="44"/>
        </w:rPr>
        <w:t>Project Planning Template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320"/>
          </w:tcPr>
          <w:p>
            <w:r>
              <w:t>18th June 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Team ID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Project Name</w:t>
            </w:r>
          </w:p>
        </w:tc>
        <w:tc>
          <w:tcPr>
            <w:tcW w:type="dxa" w:w="4320"/>
          </w:tcPr>
          <w:p>
            <w:r>
              <w:t>ShopEZ Stocks - MERN Stock Trading Simulator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Developed by</w:t>
            </w:r>
          </w:p>
        </w:tc>
        <w:tc>
          <w:tcPr>
            <w:tcW w:type="dxa" w:w="4320"/>
          </w:tcPr>
          <w:p>
            <w:r>
              <w:t>Gunturu Sai Teja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4320"/>
          </w:tcPr>
          <w:p>
            <w:r>
              <w:t>Lead Developer and Systems Architect</w:t>
            </w:r>
          </w:p>
        </w:tc>
      </w:tr>
    </w:tbl>
    <w:p>
      <w:pPr>
        <w:spacing w:after="200"/>
      </w:pPr>
    </w:p>
    <w:p>
      <w:pPr>
        <w:pStyle w:val="Heading2"/>
      </w:pPr>
      <w:r>
        <w:t>Product Backlog &amp; Sprint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Sprint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Functional Requirement (Epic)</w:t>
            </w:r>
          </w:p>
        </w:tc>
        <w:tc>
          <w:tcPr>
            <w:tcW w:type="dxa" w:w="1234"/>
          </w:tcPr>
          <w:p>
            <w:r>
              <w:rPr>
                <w:b/>
              </w:rPr>
              <w:t>User Story No.</w:t>
            </w:r>
          </w:p>
        </w:tc>
        <w:tc>
          <w:tcPr>
            <w:tcW w:type="dxa" w:w="1234"/>
          </w:tcPr>
          <w:p>
            <w:r>
              <w:rPr>
                <w:b/>
              </w:rPr>
              <w:t>User Story / Task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Story Points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Team Member</w:t>
            </w:r>
          </w:p>
        </w:tc>
      </w:tr>
      <w:tr>
        <w:tc>
          <w:tcPr>
            <w:tcW w:type="dxa" w:w="1234"/>
          </w:tcPr>
          <w:p>
            <w:r>
              <w:t>Sprint 1</w:t>
            </w:r>
          </w:p>
        </w:tc>
        <w:tc>
          <w:tcPr>
            <w:tcW w:type="dxa" w:w="1234"/>
          </w:tcPr>
          <w:p>
            <w:r>
              <w:t>Authentication</w:t>
            </w:r>
          </w:p>
        </w:tc>
        <w:tc>
          <w:tcPr>
            <w:tcW w:type="dxa" w:w="1234"/>
          </w:tcPr>
          <w:p>
            <w:r>
              <w:t>USN-1</w:t>
            </w:r>
          </w:p>
        </w:tc>
        <w:tc>
          <w:tcPr>
            <w:tcW w:type="dxa" w:w="1234"/>
          </w:tcPr>
          <w:p>
            <w:r>
              <w:t>As a trader, I want to register with username, email, and password so I can open a simulator account.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Sai Teja</w:t>
            </w:r>
          </w:p>
        </w:tc>
      </w:tr>
      <w:tr>
        <w:tc>
          <w:tcPr>
            <w:tcW w:type="dxa" w:w="1234"/>
          </w:tcPr>
          <w:p>
            <w:r>
              <w:t>Sprint 1</w:t>
            </w:r>
          </w:p>
        </w:tc>
        <w:tc>
          <w:tcPr>
            <w:tcW w:type="dxa" w:w="1234"/>
          </w:tcPr>
          <w:p>
            <w:r>
              <w:t>Authentication</w:t>
            </w:r>
          </w:p>
        </w:tc>
        <w:tc>
          <w:tcPr>
            <w:tcW w:type="dxa" w:w="1234"/>
          </w:tcPr>
          <w:p>
            <w:r>
              <w:t>USN-2</w:t>
            </w:r>
          </w:p>
        </w:tc>
        <w:tc>
          <w:tcPr>
            <w:tcW w:type="dxa" w:w="1234"/>
          </w:tcPr>
          <w:p>
            <w:r>
              <w:t>As a trader, I want to log in securely using JWT and receive a token so my session is protected.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Sai Teja</w:t>
            </w:r>
          </w:p>
        </w:tc>
      </w:tr>
      <w:tr>
        <w:tc>
          <w:tcPr>
            <w:tcW w:type="dxa" w:w="1234"/>
          </w:tcPr>
          <w:p>
            <w:r>
              <w:t>Sprint 1</w:t>
            </w:r>
          </w:p>
        </w:tc>
        <w:tc>
          <w:tcPr>
            <w:tcW w:type="dxa" w:w="1234"/>
          </w:tcPr>
          <w:p>
            <w:r>
              <w:t>Stock Explorer</w:t>
            </w:r>
          </w:p>
        </w:tc>
        <w:tc>
          <w:tcPr>
            <w:tcW w:type="dxa" w:w="1234"/>
          </w:tcPr>
          <w:p>
            <w:r>
              <w:t>USN-3</w:t>
            </w:r>
          </w:p>
        </w:tc>
        <w:tc>
          <w:tcPr>
            <w:tcW w:type="dxa" w:w="1234"/>
          </w:tcPr>
          <w:p>
            <w:r>
              <w:t>As a trader, I want to view all simulated stock quotes with live-updating prices so I can select stocks to buy/sell.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Sai Teja</w:t>
            </w:r>
          </w:p>
        </w:tc>
      </w:tr>
      <w:tr>
        <w:tc>
          <w:tcPr>
            <w:tcW w:type="dxa" w:w="1234"/>
          </w:tcPr>
          <w:p>
            <w:r>
              <w:t>Sprint 1</w:t>
            </w:r>
          </w:p>
        </w:tc>
        <w:tc>
          <w:tcPr>
            <w:tcW w:type="dxa" w:w="1234"/>
          </w:tcPr>
          <w:p>
            <w:r>
              <w:t>Stock Explorer</w:t>
            </w:r>
          </w:p>
        </w:tc>
        <w:tc>
          <w:tcPr>
            <w:tcW w:type="dxa" w:w="1234"/>
          </w:tcPr>
          <w:p>
            <w:r>
              <w:t>USN-4</w:t>
            </w:r>
          </w:p>
        </w:tc>
        <w:tc>
          <w:tcPr>
            <w:tcW w:type="dxa" w:w="1234"/>
          </w:tcPr>
          <w:p>
            <w:r>
              <w:t>As a trader, I want to search and filter stocks by ticker symbol so I can find specific companies easily.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Sai Teja</w:t>
            </w:r>
          </w:p>
        </w:tc>
      </w:tr>
      <w:tr>
        <w:tc>
          <w:tcPr>
            <w:tcW w:type="dxa" w:w="1234"/>
          </w:tcPr>
          <w:p>
            <w:r>
              <w:t>Sprint 2</w:t>
            </w:r>
          </w:p>
        </w:tc>
        <w:tc>
          <w:tcPr>
            <w:tcW w:type="dxa" w:w="1234"/>
          </w:tcPr>
          <w:p>
            <w:r>
              <w:t>Order Execution</w:t>
            </w:r>
          </w:p>
        </w:tc>
        <w:tc>
          <w:tcPr>
            <w:tcW w:type="dxa" w:w="1234"/>
          </w:tcPr>
          <w:p>
            <w:r>
              <w:t>USN-5</w:t>
            </w:r>
          </w:p>
        </w:tc>
        <w:tc>
          <w:tcPr>
            <w:tcW w:type="dxa" w:w="1234"/>
          </w:tcPr>
          <w:p>
            <w:r>
              <w:t>As a trader, I want to place BUY and SELL orders for shares so I can build my portfolio and adjust my cash balance.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Sai Teja</w:t>
            </w:r>
          </w:p>
        </w:tc>
      </w:tr>
      <w:tr>
        <w:tc>
          <w:tcPr>
            <w:tcW w:type="dxa" w:w="1234"/>
          </w:tcPr>
          <w:p>
            <w:r>
              <w:t>Sprint 2</w:t>
            </w:r>
          </w:p>
        </w:tc>
        <w:tc>
          <w:tcPr>
            <w:tcW w:type="dxa" w:w="1234"/>
          </w:tcPr>
          <w:p>
            <w:r>
              <w:t>Stock Detail Chart</w:t>
            </w:r>
          </w:p>
        </w:tc>
        <w:tc>
          <w:tcPr>
            <w:tcW w:type="dxa" w:w="1234"/>
          </w:tcPr>
          <w:p>
            <w:r>
              <w:t>USN-6</w:t>
            </w:r>
          </w:p>
        </w:tc>
        <w:tc>
          <w:tcPr>
            <w:tcW w:type="dxa" w:w="1234"/>
          </w:tcPr>
          <w:p>
            <w:r>
              <w:t>As a trader, I want to view detailed price history and interactive charts for a stock so I can make informed trades.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Sai Teja</w:t>
            </w:r>
          </w:p>
        </w:tc>
      </w:tr>
      <w:tr>
        <w:tc>
          <w:tcPr>
            <w:tcW w:type="dxa" w:w="1234"/>
          </w:tcPr>
          <w:p>
            <w:r>
              <w:t>Sprint 2</w:t>
            </w:r>
          </w:p>
        </w:tc>
        <w:tc>
          <w:tcPr>
            <w:tcW w:type="dxa" w:w="1234"/>
          </w:tcPr>
          <w:p>
            <w:r>
              <w:t>Portfolio Management</w:t>
            </w:r>
          </w:p>
        </w:tc>
        <w:tc>
          <w:tcPr>
            <w:tcW w:type="dxa" w:w="1234"/>
          </w:tcPr>
          <w:p>
            <w:r>
              <w:t>USN-7</w:t>
            </w:r>
          </w:p>
        </w:tc>
        <w:tc>
          <w:tcPr>
            <w:tcW w:type="dxa" w:w="1234"/>
          </w:tcPr>
          <w:p>
            <w:r>
              <w:t>As a trader, I want to view my investments, average buy prices, current value, and net profit/loss so I can track my performance.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>
              <w:t>Sai Teja</w:t>
            </w:r>
          </w:p>
        </w:tc>
      </w:tr>
      <w:tr>
        <w:tc>
          <w:tcPr>
            <w:tcW w:type="dxa" w:w="1234"/>
          </w:tcPr>
          <w:p>
            <w:r>
              <w:t>Sprint 3</w:t>
            </w:r>
          </w:p>
        </w:tc>
        <w:tc>
          <w:tcPr>
            <w:tcW w:type="dxa" w:w="1234"/>
          </w:tcPr>
          <w:p>
            <w:r>
              <w:t>Admin Panel</w:t>
            </w:r>
          </w:p>
        </w:tc>
        <w:tc>
          <w:tcPr>
            <w:tcW w:type="dxa" w:w="1234"/>
          </w:tcPr>
          <w:p>
            <w:r>
              <w:t>USN-8</w:t>
            </w:r>
          </w:p>
        </w:tc>
        <w:tc>
          <w:tcPr>
            <w:tcW w:type="dxa" w:w="1234"/>
          </w:tcPr>
          <w:p>
            <w:r>
              <w:t>As an admin, I want to manage stock listings, view trader logs, and rollback transactions so I can moderate the simulator platform.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>
              <w:t>Sai Teja</w:t>
            </w:r>
          </w:p>
        </w:tc>
      </w:tr>
      <w:tr>
        <w:tc>
          <w:tcPr>
            <w:tcW w:type="dxa" w:w="1234"/>
          </w:tcPr>
          <w:p>
            <w:r>
              <w:t>Sprint 3</w:t>
            </w:r>
          </w:p>
        </w:tc>
        <w:tc>
          <w:tcPr>
            <w:tcW w:type="dxa" w:w="1234"/>
          </w:tcPr>
          <w:p>
            <w:r>
              <w:t>Deployment</w:t>
            </w:r>
          </w:p>
        </w:tc>
        <w:tc>
          <w:tcPr>
            <w:tcW w:type="dxa" w:w="1234"/>
          </w:tcPr>
          <w:p>
            <w:r>
              <w:t>USN-9</w:t>
            </w:r>
          </w:p>
        </w:tc>
        <w:tc>
          <w:tcPr>
            <w:tcW w:type="dxa" w:w="1234"/>
          </w:tcPr>
          <w:p>
            <w:r>
              <w:t>As a developer, I want to deploy the frontend and backend to Vercel/Render with database connection fallback so the app is online.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Sai Teja</w:t>
            </w:r>
          </w:p>
        </w:tc>
      </w:tr>
    </w:tbl>
    <w:p>
      <w:pPr>
        <w:spacing w:after="300"/>
      </w:pPr>
    </w:p>
    <w:p>
      <w:pPr>
        <w:pStyle w:val="Heading2"/>
      </w:pPr>
      <w:r>
        <w:t>Project Tracker Velocity &amp; Burndown Chart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Sprint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Total Story Points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Duration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Sprint Start Date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Sprint End Date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Story Points Completed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Sprint Release Date</w:t>
            </w:r>
          </w:p>
        </w:tc>
      </w:tr>
      <w:tr>
        <w:tc>
          <w:tcPr>
            <w:tcW w:type="dxa" w:w="1234"/>
          </w:tcPr>
          <w:p>
            <w:r>
              <w:t>Sprint 1</w:t>
            </w:r>
          </w:p>
        </w:tc>
        <w:tc>
          <w:tcPr>
            <w:tcW w:type="dxa" w:w="1234"/>
          </w:tcPr>
          <w:p>
            <w:r>
              <w:t>14</w:t>
            </w:r>
          </w:p>
        </w:tc>
        <w:tc>
          <w:tcPr>
            <w:tcW w:type="dxa" w:w="1234"/>
          </w:tcPr>
          <w:p>
            <w:r>
              <w:t>5 weeks</w:t>
            </w:r>
          </w:p>
        </w:tc>
        <w:tc>
          <w:tcPr>
            <w:tcW w:type="dxa" w:w="1234"/>
          </w:tcPr>
          <w:p>
            <w:r>
              <w:t>11 May 2026</w:t>
            </w:r>
          </w:p>
        </w:tc>
        <w:tc>
          <w:tcPr>
            <w:tcW w:type="dxa" w:w="1234"/>
          </w:tcPr>
          <w:p>
            <w:r>
              <w:t>18 June 2026</w:t>
            </w:r>
          </w:p>
        </w:tc>
        <w:tc>
          <w:tcPr>
            <w:tcW w:type="dxa" w:w="1234"/>
          </w:tcPr>
          <w:p>
            <w:r>
              <w:t>14</w:t>
            </w:r>
          </w:p>
        </w:tc>
        <w:tc>
          <w:tcPr>
            <w:tcW w:type="dxa" w:w="1234"/>
          </w:tcPr>
          <w:p>
            <w:r>
              <w:t>18 June 2026</w:t>
            </w:r>
          </w:p>
        </w:tc>
      </w:tr>
      <w:tr>
        <w:tc>
          <w:tcPr>
            <w:tcW w:type="dxa" w:w="1234"/>
          </w:tcPr>
          <w:p>
            <w:r>
              <w:t>Sprint 2</w:t>
            </w:r>
          </w:p>
        </w:tc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5 weeks</w:t>
            </w:r>
          </w:p>
        </w:tc>
        <w:tc>
          <w:tcPr>
            <w:tcW w:type="dxa" w:w="1234"/>
          </w:tcPr>
          <w:p>
            <w:r>
              <w:t>11 May 2026</w:t>
            </w:r>
          </w:p>
        </w:tc>
        <w:tc>
          <w:tcPr>
            <w:tcW w:type="dxa" w:w="1234"/>
          </w:tcPr>
          <w:p>
            <w:r>
              <w:t>18 June 2026</w:t>
            </w:r>
          </w:p>
        </w:tc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18 June 2026</w:t>
            </w:r>
          </w:p>
        </w:tc>
      </w:tr>
      <w:tr>
        <w:tc>
          <w:tcPr>
            <w:tcW w:type="dxa" w:w="1234"/>
          </w:tcPr>
          <w:p>
            <w:r>
              <w:t>Sprint 3</w:t>
            </w:r>
          </w:p>
        </w:tc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5 weeks</w:t>
            </w:r>
          </w:p>
        </w:tc>
        <w:tc>
          <w:tcPr>
            <w:tcW w:type="dxa" w:w="1234"/>
          </w:tcPr>
          <w:p>
            <w:r>
              <w:t>11 May 2026</w:t>
            </w:r>
          </w:p>
        </w:tc>
        <w:tc>
          <w:tcPr>
            <w:tcW w:type="dxa" w:w="1234"/>
          </w:tcPr>
          <w:p>
            <w:r>
              <w:t>18 June 2026</w:t>
            </w:r>
          </w:p>
        </w:tc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08 June 2026</w:t>
            </w:r>
          </w:p>
        </w:tc>
      </w:tr>
    </w:tbl>
    <w:p>
      <w:pPr>
        <w:spacing w:before="300"/>
      </w:pPr>
      <w:r>
        <w:rPr>
          <w:b/>
        </w:rPr>
        <w:t>Team Velocity: Average story points completed per sprint = (14 + 15 + 8) / 3 = 12.3 story points/sprint.</w:t>
      </w:r>
    </w:p>
    <w:p>
      <w:pPr>
        <w:spacing w:before="200"/>
      </w:pPr>
      <w:r>
        <w:t>Burndown Chart: The burndown chart for ShopEZ Stocks plotted the total remaining story points against the sprint calendar. In Sprint 1, we completed all 14 planned points, producing a steady downward burn. Sprint 2 maintained momentum completing all 15 points. Sprint 3 closed out the remaining 8 points, resulting in a clean burndown to zero by the final release date.</w:t>
      </w:r>
    </w:p>
    <w:p>
      <w:pPr>
        <w:spacing w:after="20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029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pez_stocks_burndow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